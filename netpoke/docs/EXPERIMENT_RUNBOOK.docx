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Experiment runbook: GCP cluster → clean results</w:t>
      </w:r>
    </w:p>
    <w:p>
      <w:r>
        <w:t>Full procedure from a cold or stopped cluster to a complete set of results. Covers all 6 paired runs (L0 + L1 + L2, SIGSTOP-only and NetPoke-on).</w:t>
      </w:r>
    </w:p>
    <w:p/>
    <w:p>
      <w:pPr>
        <w:pStyle w:val="Heading2"/>
      </w:pPr>
      <w:r>
        <w:t>Background: what the 6 runs measure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Run</w:t>
            </w:r>
          </w:p>
        </w:tc>
        <w:tc>
          <w:tcPr>
            <w:tcW w:type="dxa" w:w="2160"/>
          </w:tcPr>
          <w:p>
            <w:r>
              <w:t>Condition</w:t>
            </w:r>
          </w:p>
        </w:tc>
        <w:tc>
          <w:tcPr>
            <w:tcW w:type="dxa" w:w="2160"/>
          </w:tcPr>
          <w:p>
            <w:r>
              <w:t>Level</w:t>
            </w:r>
          </w:p>
        </w:tc>
        <w:tc>
          <w:tcPr>
            <w:tcW w:type="dxa" w:w="2160"/>
          </w:tcPr>
          <w:p>
            <w:r>
              <w:t>Tables produced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SIGSTOP-only</w:t>
            </w:r>
          </w:p>
        </w:tc>
        <w:tc>
          <w:tcPr>
            <w:tcW w:type="dxa" w:w="2160"/>
          </w:tcPr>
          <w:p>
            <w:r>
              <w:t>L0 — no injection</w:t>
            </w:r>
          </w:p>
        </w:tc>
        <w:tc>
          <w:tcPr>
            <w:tcW w:type="dxa" w:w="2160"/>
          </w:tcPr>
          <w:p>
            <w:r>
              <w:t>Table B1 (baseline RMSE)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NetPoke-on</w:t>
            </w:r>
          </w:p>
        </w:tc>
        <w:tc>
          <w:tcPr>
            <w:tcW w:type="dxa" w:w="2160"/>
          </w:tcPr>
          <w:p>
            <w:r>
              <w:t>L0 — no injection</w:t>
            </w:r>
          </w:p>
        </w:tc>
        <w:tc>
          <w:tcPr>
            <w:tcW w:type="dxa" w:w="2160"/>
          </w:tcPr>
          <w:p>
            <w:r>
              <w:t>Table N3 (overhead cost)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SIGSTOP-only</w:t>
            </w:r>
          </w:p>
        </w:tc>
        <w:tc>
          <w:tcPr>
            <w:tcW w:type="dxa" w:w="2160"/>
          </w:tcPr>
          <w:p>
            <w:r>
              <w:t>L1 — moderate I/O stress</w:t>
            </w:r>
          </w:p>
        </w:tc>
        <w:tc>
          <w:tcPr>
            <w:tcW w:type="dxa" w:w="2160"/>
          </w:tcPr>
          <w:p>
            <w:r>
              <w:t>Table I1 (L1 row), Table N2 (L1 SIGSTOP side)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NetPoke-on</w:t>
            </w:r>
          </w:p>
        </w:tc>
        <w:tc>
          <w:tcPr>
            <w:tcW w:type="dxa" w:w="2160"/>
          </w:tcPr>
          <w:p>
            <w:r>
              <w:t>L1 — moderate I/O stress</w:t>
            </w:r>
          </w:p>
        </w:tc>
        <w:tc>
          <w:tcPr>
            <w:tcW w:type="dxa" w:w="2160"/>
          </w:tcPr>
          <w:p>
            <w:r>
              <w:t>Table N2 (L1 NetPoke side)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SIGSTOP-only</w:t>
            </w:r>
          </w:p>
        </w:tc>
        <w:tc>
          <w:tcPr>
            <w:tcW w:type="dxa" w:w="2160"/>
          </w:tcPr>
          <w:p>
            <w:r>
              <w:t>L2 — heavy I/O stress</w:t>
            </w:r>
          </w:p>
        </w:tc>
        <w:tc>
          <w:tcPr>
            <w:tcW w:type="dxa" w:w="2160"/>
          </w:tcPr>
          <w:p>
            <w:r>
              <w:t>Table I1 (L2 row), Table N2 (L2 SIGSTOP side)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NetPoke-on</w:t>
            </w:r>
          </w:p>
        </w:tc>
        <w:tc>
          <w:tcPr>
            <w:tcW w:type="dxa" w:w="2160"/>
          </w:tcPr>
          <w:p>
            <w:r>
              <w:t>L2 — heavy I/O stress</w:t>
            </w:r>
          </w:p>
        </w:tc>
        <w:tc>
          <w:tcPr>
            <w:tcW w:type="dxa" w:w="2160"/>
          </w:tcPr>
          <w:p>
            <w:r>
              <w:t>Table N2 (L2 NetPoke side) — **core thesis result**</w:t>
            </w:r>
          </w:p>
        </w:tc>
      </w:tr>
    </w:tbl>
    <w:p/>
    <w:p>
      <w:r>
        <w:t>Run 6 vs Run 5 is the headline comparison. Runs 3–4 add the L1 gradient that shows the RMSE degradation and recovery scale with injection severity, not just appear at one extreme level.</w:t>
      </w:r>
    </w:p>
    <w:p>
      <w:r>
        <w:t xml:space="preserve">Run these </w:t>
      </w:r>
      <w:r>
        <w:rPr>
          <w:b/>
        </w:rPr>
        <w:t>sequentially</w:t>
      </w:r>
      <w:r>
        <w:t>, never in parallel — they redeploy the same pods.</w:t>
      </w:r>
    </w:p>
    <w:p/>
    <w:p>
      <w:pPr>
        <w:pStyle w:val="Heading2"/>
      </w:pPr>
      <w:r>
        <w:t>Step 0: Pull latest code (Cloud Shell)</w:t>
      </w:r>
    </w:p>
    <w:p>
      <w:r>
        <w:rPr>
          <w:rFonts w:ascii="Consolas" w:hAnsi="Consolas"/>
          <w:sz w:val="18"/>
        </w:rPr>
        <w:t>cd ~/netpoke &amp;&amp; git pull origin netpoke/experiments</w:t>
      </w:r>
    </w:p>
    <w:p/>
    <w:p>
      <w:pPr>
        <w:pStyle w:val="Heading2"/>
      </w:pPr>
      <w:r>
        <w:t>Step 1: Bring the cluster up (Cloud Shell)</w:t>
      </w:r>
    </w:p>
    <w:p>
      <w:r>
        <w:t>Check current state:</w:t>
      </w:r>
    </w:p>
    <w:p>
      <w:r>
        <w:rPr>
          <w:rFonts w:ascii="Consolas" w:hAnsi="Consolas"/>
          <w:sz w:val="18"/>
        </w:rPr>
        <w:t>gcloud compute instances list --filter="tags.items=netpoke-cluster"</w:t>
      </w:r>
    </w:p>
    <w:p>
      <w:r>
        <w:rPr>
          <w:b/>
        </w:rPr>
        <w:t>VMs listed as TERMINATED (stopped from a previous session):</w:t>
      </w:r>
    </w:p>
    <w:p>
      <w:r>
        <w:rPr>
          <w:rFonts w:ascii="Consolas" w:hAnsi="Consolas"/>
          <w:sz w:val="18"/>
        </w:rPr>
        <w:t>cd ~/netpoke/netpoke/infra/gcp</w:t>
        <w:br/>
        <w:t>grep -q ENABLE_LOADGEN config.env || echo 'ENABLE_LOADGEN=0' &gt;&gt; config.env</w:t>
        <w:br/>
        <w:t>./start_cluster_vms.sh</w:t>
      </w:r>
    </w:p>
    <w:p>
      <w:r>
        <w:rPr>
          <w:b/>
        </w:rPr>
        <w:t>Nothing listed (fully torn down):</w:t>
      </w:r>
    </w:p>
    <w:p>
      <w:r>
        <w:rPr>
          <w:rFonts w:ascii="Consolas" w:hAnsi="Consolas"/>
          <w:sz w:val="18"/>
        </w:rPr>
        <w:t>cd ~/netpoke/netpoke/infra/gcp</w:t>
        <w:br/>
        <w:t>cp -n config.env.example config.env</w:t>
        <w:br/>
        <w:t>grep -q ENABLE_LOADGEN config.env || echo 'ENABLE_LOADGEN=0' &gt;&gt; config.env</w:t>
        <w:br/>
        <w:t>./01_create_cluster.sh</w:t>
        <w:br/>
        <w:t># wait ~60s for VMs to boot, then:</w:t>
        <w:br/>
        <w:t>./02_initialize_cluster.sh</w:t>
      </w:r>
    </w:p>
    <w:p>
      <w:r>
        <w:rPr>
          <w:rFonts w:ascii="Consolas" w:hAnsi="Consolas"/>
          <w:sz w:val="20"/>
        </w:rPr>
        <w:t>netpoke-loadgen</w:t>
      </w:r>
      <w:r>
        <w:t xml:space="preserve"> staying TERMINATED is expected with </w:t>
      </w:r>
      <w:r>
        <w:rPr>
          <w:rFonts w:ascii="Consolas" w:hAnsi="Consolas"/>
          <w:sz w:val="20"/>
        </w:rPr>
        <w:t>ENABLE_LOADGEN=0</w:t>
      </w:r>
      <w:r>
        <w:t>.</w:t>
      </w:r>
    </w:p>
    <w:p/>
    <w:p>
      <w:pPr>
        <w:pStyle w:val="Heading2"/>
      </w:pPr>
      <w:r>
        <w:t>Step 2: Sync repo to control node (Cloud Shell)</w:t>
      </w:r>
    </w:p>
    <w:p>
      <w:r>
        <w:rPr>
          <w:rFonts w:ascii="Consolas" w:hAnsi="Consolas"/>
          <w:sz w:val="18"/>
        </w:rPr>
        <w:t>cd ~/netpoke/netpoke/infra/gcp</w:t>
        <w:br/>
        <w:t>./sync_to_control.sh</w:t>
      </w:r>
    </w:p>
    <w:p>
      <w:r>
        <w:t xml:space="preserve">Must print </w:t>
      </w:r>
      <w:r>
        <w:rPr>
          <w:rFonts w:ascii="Consolas" w:hAnsi="Consolas"/>
          <w:sz w:val="20"/>
        </w:rPr>
        <w:t>SYNC_OK</w:t>
      </w:r>
      <w:r>
        <w:t>. Re-run any time you push local changes.</w:t>
      </w:r>
    </w:p>
    <w:p/>
    <w:p>
      <w:pPr>
        <w:pStyle w:val="Heading2"/>
      </w:pPr>
      <w:r>
        <w:t>Step 3: Verify Kubernetes health (SSH into control node)</w:t>
      </w:r>
    </w:p>
    <w:p>
      <w:r>
        <w:rPr>
          <w:rFonts w:ascii="Consolas" w:hAnsi="Consolas"/>
          <w:sz w:val="18"/>
        </w:rPr>
        <w:t>gcloud compute ssh netpoke-control --zone us-central1-a</w:t>
      </w:r>
    </w:p>
    <w:p>
      <w:r>
        <w:rPr>
          <w:rFonts w:ascii="Consolas" w:hAnsi="Consolas"/>
          <w:sz w:val="18"/>
        </w:rPr>
        <w:t>kubectl get nodes</w:t>
      </w:r>
    </w:p>
    <w:p>
      <w:r>
        <w:t xml:space="preserve">All nodes must show </w:t>
      </w:r>
      <w:r>
        <w:rPr>
          <w:rFonts w:ascii="Consolas" w:hAnsi="Consolas"/>
          <w:sz w:val="20"/>
        </w:rPr>
        <w:t>Ready</w:t>
      </w:r>
      <w:r>
        <w:t xml:space="preserve"> before continuing.</w:t>
      </w:r>
    </w:p>
    <w:p/>
    <w:p>
      <w:pPr>
        <w:pStyle w:val="Heading2"/>
      </w:pPr>
      <w:r>
        <w:t>Step 4: One-time yaml setup (control node, once per fresh cluster)</w:t>
      </w:r>
    </w:p>
    <w:p>
      <w:r>
        <w:t xml:space="preserve">Generates </w:t>
      </w:r>
      <w:r>
        <w:rPr>
          <w:rFonts w:ascii="Consolas" w:hAnsi="Consolas"/>
          <w:sz w:val="20"/>
        </w:rPr>
        <w:t>netpoke/</w:t>
      </w:r>
      <w:r>
        <w:t xml:space="preserve"> and </w:t>
      </w:r>
      <w:r>
        <w:rPr>
          <w:rFonts w:ascii="Consolas" w:hAnsi="Consolas"/>
          <w:sz w:val="20"/>
        </w:rPr>
        <w:t>netpoke-sigstop/</w:t>
      </w:r>
      <w:r>
        <w:t xml:space="preserve"> yaml variants for all 4 apps. Only needed once per cluster, not once per repetition.</w:t>
      </w:r>
    </w:p>
    <w:p>
      <w:r>
        <w:rPr>
          <w:rFonts w:ascii="Consolas" w:hAnsi="Consolas"/>
          <w:sz w:val="18"/>
        </w:rPr>
        <w:t>export SLOWPOKE_TOP=~/slowpoke</w:t>
        <w:br/>
        <w:t>cd ~/slowpoke/evaluation</w:t>
        <w:br/>
        <w:t>bash phase5_netpoke/patch_all_netpoke_yamls.sh all</w:t>
      </w:r>
    </w:p>
    <w:p>
      <w:r>
        <w:rPr>
          <w:b/>
        </w:rPr>
        <w:t>Verify the injection fix before trusting any L1/L2 result:</w:t>
      </w:r>
    </w:p>
    <w:p>
      <w:r>
        <w:rPr>
          <w:rFonts w:ascii="Consolas" w:hAnsi="Consolas"/>
          <w:sz w:val="18"/>
        </w:rPr>
        <w:t># netpoke/ variant</w:t>
        <w:br/>
        <w:t>export SLOWPOKE_TOP=~/slowpoke SLOWPOKE_NETPOKE=1</w:t>
        <w:br/>
        <w:t>bash io_gap/apply_io_injection.sh social L2</w:t>
        <w:br/>
        <w:t>grep -l tc-netem-sidecar ~/slowpoke/evaluation/social/yamls/netpoke/*.yaml</w:t>
        <w:br/>
        <w:t># must print post_storage.yaml and social_graph.yaml — if empty, STOP</w:t>
        <w:br/>
        <w:t>bash io_gap/restore_io_injection.sh</w:t>
        <w:br/>
        <w:br/>
        <w:t># netpoke-sigstop/ variant</w:t>
        <w:br/>
        <w:t>export SLOWPOKE_YAML_SUBDIR=netpoke-sigstop SLOWPOKE_NETPOKE=0</w:t>
        <w:br/>
        <w:t>bash io_gap/apply_io_injection.sh social L2</w:t>
        <w:br/>
        <w:t>grep -l tc-netem-sidecar ~/slowpoke/evaluation/social/yamls/netpoke-sigstop/*.yaml</w:t>
        <w:br/>
        <w:t># must print post_storage.yaml and social_graph.yaml — if empty, STOP</w:t>
        <w:br/>
        <w:t>bash io_gap/restore_io_injection.sh</w:t>
        <w:br/>
        <w:t>unset SLOWPOKE_YAML_SUBDIR</w:t>
      </w:r>
    </w:p>
    <w:p/>
    <w:p>
      <w:pPr>
        <w:pStyle w:val="Heading2"/>
      </w:pPr>
      <w:r>
        <w:t>Step 5: Create a results directory (control node)</w:t>
      </w:r>
    </w:p>
    <w:p>
      <w:r>
        <w:t xml:space="preserve">Each repetition gets its own directory. Use </w:t>
      </w:r>
      <w:r>
        <w:rPr>
          <w:rFonts w:ascii="Consolas" w:hAnsi="Consolas"/>
          <w:sz w:val="20"/>
        </w:rPr>
        <w:t>rep2</w:t>
      </w:r>
      <w:r>
        <w:t xml:space="preserve">, </w:t>
      </w:r>
      <w:r>
        <w:rPr>
          <w:rFonts w:ascii="Consolas" w:hAnsi="Consolas"/>
          <w:sz w:val="20"/>
        </w:rPr>
        <w:t>rep3</w:t>
      </w:r>
      <w:r>
        <w:t>, ... for subsequent runs.</w:t>
      </w:r>
    </w:p>
    <w:p>
      <w:r>
        <w:rPr>
          <w:rFonts w:ascii="Consolas" w:hAnsi="Consolas"/>
          <w:sz w:val="18"/>
        </w:rPr>
        <w:t>export REP=rep2   # increment for each new repetition</w:t>
        <w:br/>
        <w:t>export RESULTS_DIR=~/slowpoke/evaluation/results/$REP</w:t>
        <w:br/>
        <w:t>mkdir -p "$RESULTS_DIR"</w:t>
        <w:br/>
        <w:t>echo "RESULTS_DIR=$RESULTS_DIR"</w:t>
      </w:r>
    </w:p>
    <w:p/>
    <w:p>
      <w:pPr>
        <w:pStyle w:val="Heading2"/>
      </w:pPr>
      <w:r>
        <w:t>Step 6: Open two SSH windows</w:t>
      </w:r>
    </w:p>
    <w:p>
      <w:r>
        <w:t xml:space="preserve">Open a </w:t>
      </w:r>
      <w:r>
        <w:rPr>
          <w:b/>
        </w:rPr>
        <w:t>second browser tab</w:t>
      </w:r>
      <w:r>
        <w:t xml:space="preserve"> → GCP Console → Compute Engine → VM instances → SSH on </w:t>
      </w:r>
      <w:r>
        <w:rPr>
          <w:rFonts w:ascii="Consolas" w:hAnsi="Consolas"/>
          <w:sz w:val="20"/>
        </w:rPr>
        <w:t>netpoke-control</w:t>
      </w:r>
      <w:r>
        <w:t>. This gives two independent terminals to the same machine.</w:t>
      </w:r>
    </w:p>
    <w:p>
      <w:r>
        <w:rPr>
          <w:b/>
        </w:rPr>
        <w:t>SSH 2 — progress monitor (leave running for the entire session):</w:t>
      </w:r>
    </w:p>
    <w:p>
      <w:r>
        <w:rPr>
          <w:rFonts w:ascii="Consolas" w:hAnsi="Consolas"/>
          <w:sz w:val="18"/>
        </w:rPr>
        <w:t>export REP=rep2</w:t>
        <w:br/>
        <w:t>export RESULTS_DIR=~/slowpoke/evaluation/results/$REP</w:t>
        <w:br/>
        <w:t>cd ~/slowpoke/evaluation</w:t>
        <w:br/>
        <w:t>./watch_progress.sh --append "$RESULTS_DIR/"</w:t>
      </w:r>
    </w:p>
    <w:p>
      <w:r>
        <w:t>SSH 2 updates every 15s. Normal to see the same line repeat many times. Come back to SSH 1 for all experiment commands.</w:t>
      </w:r>
    </w:p>
    <w:p/>
    <w:p>
      <w:pPr>
        <w:pStyle w:val="Heading2"/>
      </w:pPr>
      <w:r>
        <w:t>Step 7: Run 1 — SIGSTOP-only, L0 (SSH 1)</w:t>
      </w:r>
    </w:p>
    <w:p>
      <w:r>
        <w:rPr>
          <w:rFonts w:ascii="Consolas" w:hAnsi="Consolas"/>
          <w:sz w:val="18"/>
        </w:rPr>
        <w:t>cd ~/slowpoke/evaluation</w:t>
        <w:br/>
        <w:t>screen -S rep-l0-sigstop</w:t>
        <w:br/>
        <w:t>export SLOWPOKE_TOP=~/slowpoke PYTHONUNBUFFERED=1</w:t>
        <w:br/>
        <w:t>export SLOWPOKE_YAML_SUBDIR=netpoke-sigstop SLOWPOKE_NETPOKE=0</w:t>
        <w:br/>
        <w:t>WATCH_INTERVAL=10 RESULTS_DIR="$RESULTS_DIR" ./run_with_monitor.sh bash -c '</w:t>
        <w:br/>
        <w:t xml:space="preserve">  bash boutique/run-boutique-medium.sh "$RESULTS_DIR/boutique_medium.log"</w:t>
        <w:br/>
        <w:t xml:space="preserve">  bash hotel/run-hotel-medium.sh "$RESULTS_DIR/hotel_medium.log"</w:t>
        <w:br/>
        <w:t xml:space="preserve">  bash social/run-social-medium.sh "$RESULTS_DIR/social_medium.log"</w:t>
        <w:br/>
        <w:t xml:space="preserve">  bash movie/run-movie-medium.sh "$RESULTS_DIR/movie_medium.log"</w:t>
        <w:br/>
        <w:t>'</w:t>
      </w:r>
    </w:p>
    <w:p>
      <w:r>
        <w:t xml:space="preserve">Ctrl+A D to detach. Wait for SSH 2 to show </w:t>
      </w:r>
      <w:r>
        <w:rPr>
          <w:rFonts w:ascii="Consolas" w:hAnsi="Consolas"/>
          <w:sz w:val="20"/>
        </w:rPr>
        <w:t>Suite: 4/4 benchmarks finished</w:t>
      </w:r>
      <w:r>
        <w:t>.</w:t>
      </w:r>
    </w:p>
    <w:p/>
    <w:p>
      <w:pPr>
        <w:pStyle w:val="Heading2"/>
      </w:pPr>
      <w:r>
        <w:t>Step 8: Run 2 — NetPoke-on, L0 (SSH 1)</w:t>
      </w:r>
    </w:p>
    <w:p>
      <w:r>
        <w:rPr>
          <w:rFonts w:ascii="Consolas" w:hAnsi="Consolas"/>
          <w:sz w:val="18"/>
        </w:rPr>
        <w:t>screen -S rep-l0-netpoke</w:t>
        <w:br/>
        <w:t>export SLOWPOKE_TOP=~/slowpoke PYTHONUNBUFFERED=1 SLOWPOKE_NETPOKE=1</w:t>
        <w:br/>
        <w:t>unset SLOWPOKE_YAML_SUBDIR</w:t>
        <w:br/>
        <w:t>cd ~/slowpoke/evaluation</w:t>
        <w:br/>
        <w:t>WATCH_INTERVAL=10 RESULTS_DIR="$RESULTS_DIR" ./run_netpoke_l0_overhead.sh</w:t>
      </w:r>
    </w:p>
    <w:p>
      <w:r>
        <w:t xml:space="preserve">Ctrl+A D to detach. Wait for </w:t>
      </w:r>
      <w:r>
        <w:rPr>
          <w:rFonts w:ascii="Consolas" w:hAnsi="Consolas"/>
          <w:sz w:val="20"/>
        </w:rPr>
        <w:t>Suite: 4/4 benchmarks finished</w:t>
      </w:r>
      <w:r>
        <w:t>.</w:t>
      </w:r>
    </w:p>
    <w:p/>
    <w:p>
      <w:pPr>
        <w:pStyle w:val="Heading2"/>
      </w:pPr>
      <w:r>
        <w:t>Step 9: Run 3 — SIGSTOP-only, L1 (SSH 1)</w:t>
      </w:r>
    </w:p>
    <w:p>
      <w:r>
        <w:rPr>
          <w:rFonts w:ascii="Consolas" w:hAnsi="Consolas"/>
          <w:sz w:val="18"/>
        </w:rPr>
        <w:t>screen -S rep-l1-sigstop</w:t>
        <w:br/>
        <w:t>export SLOWPOKE_TOP=~/slowpoke PYTHONUNBUFFERED=1</w:t>
        <w:br/>
        <w:t>export SLOWPOKE_YAML_SUBDIR=netpoke-sigstop SLOWPOKE_NETPOKE=0</w:t>
        <w:br/>
        <w:t>cd ~/slowpoke/evaluation</w:t>
        <w:br/>
        <w:t>WATCH_INTERVAL=10 RESULTS_DIR="$RESULTS_DIR" ./run_with_monitor.sh bash &lt;&lt;EOF</w:t>
        <w:br/>
        <w:t>for b in boutique hotel social movie; do</w:t>
        <w:br/>
        <w:t xml:space="preserve">  bash io_gap/run_io_medium.sh "\$b" L1 "$RESULTS_DIR/\${b}_io_L1_medium.log" || exit 1</w:t>
        <w:br/>
        <w:t>done</w:t>
        <w:br/>
        <w:t>EOF</w:t>
      </w:r>
    </w:p>
    <w:p>
      <w:r>
        <w:t xml:space="preserve">Ctrl+A D to detach. Wait for </w:t>
      </w:r>
      <w:r>
        <w:rPr>
          <w:rFonts w:ascii="Consolas" w:hAnsi="Consolas"/>
          <w:sz w:val="20"/>
        </w:rPr>
        <w:t>Suite: 4/4 benchmarks finished</w:t>
      </w:r>
      <w:r>
        <w:t>.</w:t>
      </w:r>
    </w:p>
    <w:p/>
    <w:p>
      <w:pPr>
        <w:pStyle w:val="Heading2"/>
      </w:pPr>
      <w:r>
        <w:t>Step 10: Run 4 — NetPoke-on, L1 (SSH 1)</w:t>
      </w:r>
    </w:p>
    <w:p>
      <w:r>
        <w:rPr>
          <w:rFonts w:ascii="Consolas" w:hAnsi="Consolas"/>
          <w:sz w:val="18"/>
        </w:rPr>
        <w:t>screen -S rep-l1-netpoke</w:t>
        <w:br/>
        <w:t>export SLOWPOKE_TOP=~/slowpoke PYTHONUNBUFFERED=1 SLOWPOKE_NETPOKE=1</w:t>
        <w:br/>
        <w:t>unset SLOWPOKE_YAML_SUBDIR</w:t>
        <w:br/>
        <w:t>cd ~/slowpoke/evaluation</w:t>
        <w:br/>
        <w:t>WATCH_INTERVAL=10 RESULTS_DIR="$RESULTS_DIR" ./run_with_monitor.sh bash &lt;&lt;EOF</w:t>
        <w:br/>
        <w:t>for b in boutique hotel social movie; do</w:t>
        <w:br/>
        <w:t xml:space="preserve">  bash io_gap/run_io_medium.sh "\$b" L1 "$RESULTS_DIR/\${b}_io_L1_netpoke_medium.log" || exit 1</w:t>
        <w:br/>
        <w:t>done</w:t>
        <w:br/>
        <w:t>EOF</w:t>
      </w:r>
    </w:p>
    <w:p>
      <w:r>
        <w:t xml:space="preserve">Ctrl+A D to detach. Wait for </w:t>
      </w:r>
      <w:r>
        <w:rPr>
          <w:rFonts w:ascii="Consolas" w:hAnsi="Consolas"/>
          <w:sz w:val="20"/>
        </w:rPr>
        <w:t>Suite: 4/4 benchmarks finished</w:t>
      </w:r>
      <w:r>
        <w:t>.</w:t>
      </w:r>
    </w:p>
    <w:p/>
    <w:p>
      <w:pPr>
        <w:pStyle w:val="Heading2"/>
      </w:pPr>
      <w:r>
        <w:t>Step 11: Run 5 — SIGSTOP-only, L2 (SSH 1)</w:t>
      </w:r>
    </w:p>
    <w:p>
      <w:r>
        <w:rPr>
          <w:rFonts w:ascii="Consolas" w:hAnsi="Consolas"/>
          <w:sz w:val="18"/>
        </w:rPr>
        <w:t>screen -S rep-l2-sigstop</w:t>
        <w:br/>
        <w:t>export SLOWPOKE_TOP=~/slowpoke PYTHONUNBUFFERED=1</w:t>
        <w:br/>
        <w:t>export SLOWPOKE_YAML_SUBDIR=netpoke-sigstop SLOWPOKE_NETPOKE=0</w:t>
        <w:br/>
        <w:t>cd ~/slowpoke/evaluation</w:t>
        <w:br/>
        <w:t>WATCH_INTERVAL=10 RESULTS_DIR="$RESULTS_DIR" ./run_with_monitor.sh bash &lt;&lt;EOF</w:t>
        <w:br/>
        <w:t>for b in boutique hotel social movie; do</w:t>
        <w:br/>
        <w:t xml:space="preserve">  bash io_gap/run_io_medium.sh "\$b" L2 "$RESULTS_DIR/\${b}_io_L2_medium.log" || exit 1</w:t>
        <w:br/>
        <w:t>done</w:t>
        <w:br/>
        <w:t>EOF</w:t>
      </w:r>
    </w:p>
    <w:p>
      <w:r>
        <w:t xml:space="preserve">Ctrl+A D to detach. Wait for </w:t>
      </w:r>
      <w:r>
        <w:rPr>
          <w:rFonts w:ascii="Consolas" w:hAnsi="Consolas"/>
          <w:sz w:val="20"/>
        </w:rPr>
        <w:t>Suite: 4/4 benchmarks finished</w:t>
      </w:r>
      <w:r>
        <w:t>.</w:t>
      </w:r>
    </w:p>
    <w:p/>
    <w:p>
      <w:pPr>
        <w:pStyle w:val="Heading2"/>
      </w:pPr>
      <w:r>
        <w:t>Step 12: Run 6 — NetPoke-on, L2 (SSH 1)</w:t>
      </w:r>
    </w:p>
    <w:p>
      <w:r>
        <w:rPr>
          <w:rFonts w:ascii="Consolas" w:hAnsi="Consolas"/>
          <w:sz w:val="18"/>
        </w:rPr>
        <w:t>screen -S rep-l2-netpoke</w:t>
        <w:br/>
        <w:t>export SLOWPOKE_TOP=~/slowpoke PYTHONUNBUFFERED=1 SLOWPOKE_NETPOKE=1</w:t>
        <w:br/>
        <w:t>unset SLOWPOKE_YAML_SUBDIR</w:t>
        <w:br/>
        <w:t>cd ~/slowpoke/evaluation</w:t>
        <w:br/>
        <w:t>WATCH_INTERVAL=10 RESULTS_DIR="$RESULTS_DIR" ./run_io_gap_netpoke_L2.sh</w:t>
      </w:r>
    </w:p>
    <w:p>
      <w:r>
        <w:t xml:space="preserve">Ctrl+A D to detach. Wait for </w:t>
      </w:r>
      <w:r>
        <w:rPr>
          <w:rFonts w:ascii="Consolas" w:hAnsi="Consolas"/>
          <w:sz w:val="20"/>
        </w:rPr>
        <w:t>Suite: 4/4 benchmarks finished</w:t>
      </w:r>
      <w:r>
        <w:t>.</w:t>
      </w:r>
    </w:p>
    <w:p/>
    <w:p>
      <w:pPr>
        <w:pStyle w:val="Heading2"/>
      </w:pPr>
      <w:r>
        <w:t>Step 13: Extract results (before tearing down)</w:t>
      </w:r>
    </w:p>
    <w:p>
      <w:r>
        <w:rPr>
          <w:rFonts w:ascii="Consolas" w:hAnsi="Consolas"/>
          <w:sz w:val="18"/>
        </w:rPr>
        <w:t>cd ~/slowpoke/evaluation</w:t>
        <w:br/>
        <w:t>for f in "$RESULTS_DIR"/*.log; do</w:t>
        <w:br/>
        <w:t xml:space="preserve">  echo "=== $(basename "$f") ==="</w:t>
        <w:br/>
        <w:t xml:space="preserve">  python3 summarize_results.py "$f"</w:t>
        <w:br/>
        <w:t>done</w:t>
      </w:r>
    </w:p>
    <w:p>
      <w:r>
        <w:rPr>
          <w:b/>
        </w:rPr>
        <w:t>Copy this output somewhere durable before tearing down.</w:t>
      </w:r>
      <w:r>
        <w:t xml:space="preserve"> Results live only on the VM disk and are deleted by </w:t>
      </w:r>
      <w:r>
        <w:rPr>
          <w:rFonts w:ascii="Consolas" w:hAnsi="Consolas"/>
          <w:sz w:val="20"/>
        </w:rPr>
        <w:t>03_teardown.sh</w:t>
      </w:r>
      <w:r>
        <w:t>.</w:t>
      </w:r>
    </w:p>
    <w:p/>
    <w:p>
      <w:pPr>
        <w:pStyle w:val="Heading2"/>
      </w:pPr>
      <w:r>
        <w:t>Step 14: Tear down (Cloud Shell)</w:t>
      </w:r>
    </w:p>
    <w:p>
      <w:r>
        <w:rPr>
          <w:rFonts w:ascii="Consolas" w:hAnsi="Consolas"/>
          <w:sz w:val="18"/>
        </w:rPr>
        <w:t>cd ~/netpoke/netpoke/infra/gcp</w:t>
        <w:br/>
        <w:t>./03_teardown.sh</w:t>
      </w:r>
    </w:p>
    <w:p/>
    <w:p>
      <w:pPr>
        <w:pStyle w:val="Heading2"/>
      </w:pPr>
      <w:r>
        <w:t>Step 15: Repeat for more repetitions</w:t>
      </w:r>
    </w:p>
    <w:p>
      <w:r>
        <w:t xml:space="preserve">Go back to Step 1 with </w:t>
      </w:r>
      <w:r>
        <w:rPr>
          <w:rFonts w:ascii="Consolas" w:hAnsi="Consolas"/>
          <w:sz w:val="20"/>
        </w:rPr>
        <w:t>REP=rep3</w:t>
      </w:r>
      <w:r>
        <w:t xml:space="preserve">, </w:t>
      </w:r>
      <w:r>
        <w:rPr>
          <w:rFonts w:ascii="Consolas" w:hAnsi="Consolas"/>
          <w:sz w:val="20"/>
        </w:rPr>
        <w:t>rep4</w:t>
      </w:r>
      <w:r>
        <w:t xml:space="preserve">, etc. Aim for 3+ repetitions to compute mean and spread across runs. Paste </w:t>
      </w:r>
      <w:r>
        <w:rPr>
          <w:rFonts w:ascii="Consolas" w:hAnsi="Consolas"/>
          <w:sz w:val="20"/>
        </w:rPr>
        <w:t>summarize_results.py</w:t>
      </w:r>
      <w:r>
        <w:t xml:space="preserve"> output after each repetition before tearing down.</w:t>
      </w:r>
    </w:p>
    <w:p/>
    <w:p>
      <w:pPr>
        <w:pStyle w:val="Heading2"/>
      </w:pPr>
      <w:r>
        <w:t>What to expect during runs</w:t>
      </w:r>
    </w:p>
    <w:p>
      <w:pPr>
        <w:pStyle w:val="ListBullet"/>
      </w:pPr>
      <w:r>
        <w:t xml:space="preserve">Each run takes roughly </w:t>
      </w:r>
      <w:r>
        <w:rPr>
          <w:b/>
        </w:rPr>
        <w:t>30–45 minutes</w:t>
      </w:r>
      <w:r>
        <w:t xml:space="preserve"> for all 4 apps</w:t>
      </w:r>
    </w:p>
    <w:p>
      <w:pPr>
        <w:pStyle w:val="ListBullet"/>
      </w:pPr>
      <w:r>
        <w:t>Hotel RMSE is volatile — large swings between runs are expected and documented</w:t>
      </w:r>
    </w:p>
    <w:p>
      <w:pPr>
        <w:pStyle w:val="ListBullet"/>
      </w:pPr>
      <w:r>
        <w:t>Boutique shows little change between SIGSTOP-only and NetPoke-on at any level</w:t>
      </w:r>
    </w:p>
    <w:p>
      <w:r>
        <w:t xml:space="preserve">(its cart handler uses in-memory storage, not real network I/O — see </w:t>
      </w:r>
      <w:r>
        <w:rPr>
          <w:rFonts w:ascii="Consolas" w:hAnsi="Consolas"/>
          <w:sz w:val="20"/>
        </w:rPr>
        <w:t>netpoke/results/cluster/netpoke/tables/BOUTIQUE_FANOUT_FINDING.md</w:t>
      </w:r>
      <w:r>
        <w:t>)</w:t>
      </w:r>
    </w:p>
    <w:p>
      <w:pPr>
        <w:pStyle w:val="ListBullet"/>
      </w:pPr>
      <w:r>
        <w:t xml:space="preserve">If a run stalls with no progress for &gt;10 minutes, check </w:t>
      </w:r>
      <w:r>
        <w:rPr>
          <w:rFonts w:ascii="Consolas" w:hAnsi="Consolas"/>
          <w:sz w:val="20"/>
        </w:rPr>
        <w:t>screen -r &lt;name&gt;</w:t>
      </w:r>
    </w:p>
    <w:p>
      <w:r>
        <w:t>for error output</w:t>
      </w:r>
    </w:p>
    <w:p>
      <w:pPr>
        <w:pStyle w:val="Heading2"/>
      </w:pPr>
      <w:r>
        <w:t>Reattaching to a detached screen session</w:t>
      </w:r>
    </w:p>
    <w:p>
      <w:r>
        <w:rPr>
          <w:rFonts w:ascii="Consolas" w:hAnsi="Consolas"/>
          <w:sz w:val="18"/>
        </w:rPr>
        <w:t>screen -ls                    # list sessions</w:t>
        <w:br/>
        <w:t>screen -r rep-l0-sigstop      # reattach by name</w:t>
      </w:r>
    </w:p>
    <w:p>
      <w:pPr>
        <w:pStyle w:val="Heading2"/>
      </w:pPr>
      <w:r>
        <w:t>Known issues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Symptom</w:t>
            </w:r>
          </w:p>
        </w:tc>
        <w:tc>
          <w:tcPr>
            <w:tcW w:type="dxa" w:w="4320"/>
          </w:tcPr>
          <w:p>
            <w:r>
              <w:t>Fix</w:t>
            </w:r>
          </w:p>
        </w:tc>
      </w:tr>
      <w:tr>
        <w:tc>
          <w:tcPr>
            <w:tcW w:type="dxa" w:w="4320"/>
          </w:tcPr>
          <w:p>
            <w:r>
              <w:t>`start_cluster_vms.sh` 404 errors</w:t>
            </w:r>
          </w:p>
        </w:tc>
        <w:tc>
          <w:tcPr>
            <w:tcW w:type="dxa" w:w="4320"/>
          </w:tcPr>
          <w:p>
            <w:r>
              <w:t>Check `GCP_ZONE` in `config.env` matches where VMs actually are (`gcloud compute instances list`)</w:t>
            </w:r>
          </w:p>
        </w:tc>
      </w:tr>
      <w:tr>
        <w:tc>
          <w:tcPr>
            <w:tcW w:type="dxa" w:w="4320"/>
          </w:tcPr>
          <w:p>
            <w:r>
              <w:t>`kubectl get nodes` shows `NotReady` after VM restart</w:t>
            </w:r>
          </w:p>
        </w:tc>
        <w:tc>
          <w:tcPr>
            <w:tcW w:type="dxa" w:w="4320"/>
          </w:tcPr>
          <w:p>
            <w:r>
              <w:t>Wait 2 minutes; if persists, `kubectl describe node &lt;name&gt;`</w:t>
            </w:r>
          </w:p>
        </w:tc>
      </w:tr>
      <w:tr>
        <w:tc>
          <w:tcPr>
            <w:tcW w:type="dxa" w:w="4320"/>
          </w:tcPr>
          <w:p>
            <w:r>
              <w:t>`grep` finds no `tc-netem-sidecar` in Step 4</w:t>
            </w:r>
          </w:p>
        </w:tc>
        <w:tc>
          <w:tcPr>
            <w:tcW w:type="dxa" w:w="4320"/>
          </w:tcPr>
          <w:p>
            <w:r>
              <w:t>`git pull` on control node, re-run `sync_to_control.sh`, retry</w:t>
            </w:r>
          </w:p>
        </w:tc>
      </w:tr>
      <w:tr>
        <w:tc>
          <w:tcPr>
            <w:tcW w:type="dxa" w:w="4320"/>
          </w:tcPr>
          <w:p>
            <w:r>
              <w:t>`main.py already running` error at run start</w:t>
            </w:r>
          </w:p>
        </w:tc>
        <w:tc>
          <w:tcPr>
            <w:tcW w:type="dxa" w:w="4320"/>
          </w:tcPr>
          <w:p>
            <w:r>
              <w:t>`pkill -f 'python3.*main\.py'` then `bash safe_delete_workloads.sh`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